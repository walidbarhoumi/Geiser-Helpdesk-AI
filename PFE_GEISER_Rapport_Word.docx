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Plateforme de gestion de tickets automatisée avec IA</w:t>
      </w:r>
    </w:p>
    <w:p>
      <w:pPr>
        <w:jc w:val="center"/>
      </w:pPr>
      <w:r>
        <w:rPr>
          <w:sz w:val="28"/>
        </w:rPr>
        <w:t>Projet de Fin d’Études (PFE) – GEISER Tunisie 2026</w:t>
      </w:r>
    </w:p>
    <w:p>
      <w:pPr>
        <w:jc w:val="center"/>
      </w:pPr>
      <w:r>
        <w:rPr>
          <w:sz w:val="28"/>
        </w:rPr>
        <w:t>Étudiant : [Nom Prénom]</w:t>
      </w:r>
    </w:p>
    <w:p>
      <w:pPr>
        <w:jc w:val="center"/>
      </w:pPr>
      <w:r>
        <w:rPr>
          <w:sz w:val="28"/>
        </w:rPr>
        <w:t>Encadrant : [Nom encadrant]</w:t>
      </w:r>
    </w:p>
    <w:p>
      <w:r>
        <w:br w:type="page"/>
      </w:r>
    </w:p>
    <w:p>
      <w:pPr>
        <w:pStyle w:val="Heading1"/>
      </w:pPr>
      <w:r>
        <w:t>1. Cadre du projet</w:t>
      </w:r>
    </w:p>
    <w:p>
      <w:r>
        <w:t>Dans le cadre du Projet de Fin d’Études, ce travail vise à développer une plateforme de gestion de tickets automatisée basée sur l’intelligence artificielle afin d’améliorer le support IT au sein de GEISER Tunisie.</w:t>
      </w:r>
    </w:p>
    <w:p>
      <w:pPr>
        <w:pStyle w:val="Heading1"/>
      </w:pPr>
      <w:r>
        <w:t>2. Organisme d’accueil</w:t>
      </w:r>
    </w:p>
    <w:p>
      <w:r>
        <w:t>GEISER Tunisie est une entreprise de services numériques spécialisée dans les solutions IT, l’intégration de systèmes et le support informatique.</w:t>
      </w:r>
    </w:p>
    <w:p>
      <w:pPr>
        <w:pStyle w:val="Heading1"/>
      </w:pPr>
      <w:r>
        <w:t>3. Problématique</w:t>
      </w:r>
    </w:p>
    <w:p>
      <w:r>
        <w:t>Le système actuel de gestion des tickets présente des limites en termes de traitement manuel, de lenteur, de manque d’automatisation et de non-respect des SLA. La problématique est donc de concevoir une solution intelligente capable d’automatiser ce processus.</w:t>
      </w:r>
    </w:p>
    <w:p>
      <w:pPr>
        <w:pStyle w:val="Heading1"/>
      </w:pPr>
      <w:r>
        <w:t>4. Étude et critique de l’existant</w:t>
      </w:r>
    </w:p>
    <w:p>
      <w:r>
        <w:t>Les solutions existantes telles que ServiceNow, Jira Service Management ou Zendesk sont puissantes mais coûteuses et peu adaptées à une personnalisation IA avancée.</w:t>
      </w:r>
    </w:p>
    <w:p>
      <w:pPr>
        <w:pStyle w:val="Heading1"/>
      </w:pPr>
      <w:r>
        <w:t>5. Solutions proposées et objectifs</w:t>
      </w:r>
    </w:p>
    <w:p>
      <w:r>
        <w:t>La solution proposée repose sur une plateforme IA capable de classifier, router et analyser automatiquement les tickets afin d’améliorer la productivité et la satisfaction utilisateur.</w:t>
      </w:r>
    </w:p>
    <w:p>
      <w:pPr>
        <w:pStyle w:val="Heading1"/>
      </w:pPr>
      <w:r>
        <w:t>6. Besoins fonctionnels et non fonctionnels</w:t>
      </w:r>
    </w:p>
    <w:p>
      <w:r>
        <w:t>Fonctionnels : création de tickets, classification IA, routage automatique, chatbot, reporting.</w:t>
        <w:br/>
        <w:t>Non fonctionnels : sécurité, performance, disponibilité, scalabilité et maintenabilité.</w:t>
      </w:r>
    </w:p>
    <w:p>
      <w:pPr>
        <w:pStyle w:val="Heading1"/>
      </w:pPr>
      <w:r>
        <w:t>7. Outils utilisés</w:t>
      </w:r>
    </w:p>
    <w:p>
      <w:r>
        <w:t>React, Angular, Spring Boot, Node.js, MySQL, MongoDB, NLP, Machine Learning, Docker, CI/CD.</w:t>
      </w:r>
    </w:p>
    <w:p>
      <w:pPr>
        <w:pStyle w:val="Heading1"/>
      </w:pPr>
      <w:r>
        <w:t>8. Méthodologie</w:t>
      </w:r>
    </w:p>
    <w:p>
      <w:r>
        <w:t>Le projet adopte la méthodologie Agile Scrum basée sur des sprints itératifs permettant une évolution continue et flexible du système.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